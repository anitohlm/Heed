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Heed — Azure Infrastructure Setup</w:t>
      </w:r>
    </w:p>
    <w:p>
      <w:pPr>
        <w:jc w:val="center"/>
      </w:pPr>
      <w:r>
        <w:t>Microsoft CWB Hackathon 2026  ·  Setup Date: 2026-05-02  ·  Engineer: Honey Lynne Manito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Table of Contents</w:t>
      </w:r>
    </w:p>
    <w:p>
      <w:pPr/>
      <w:r>
        <w:rPr>
          <w:b/>
        </w:rPr>
        <w:t>1  Overview</w:t>
      </w:r>
    </w:p>
    <w:p>
      <w:pPr/>
      <w:r>
        <w:rPr>
          <w:b/>
        </w:rPr>
        <w:t>2  Pre-existing Resources</w:t>
      </w:r>
    </w:p>
    <w:p>
      <w:pPr/>
      <w:r>
        <w:rPr>
          <w:b/>
        </w:rPr>
        <w:t>3  Phase A — Azure Infrastructure Provisioning</w:t>
      </w:r>
    </w:p>
    <w:p>
      <w:pPr>
        <w:pStyle w:val="ListBullet"/>
      </w:pPr>
      <w:r>
        <w:t>3.1  Resource Group</w:t>
      </w:r>
    </w:p>
    <w:p>
      <w:pPr>
        <w:pStyle w:val="ListBullet"/>
      </w:pPr>
      <w:r>
        <w:t>3.2  Cosmos DB</w:t>
      </w:r>
    </w:p>
    <w:p>
      <w:pPr>
        <w:pStyle w:val="ListBullet"/>
      </w:pPr>
      <w:r>
        <w:t>3.3  Azure AI Search</w:t>
      </w:r>
    </w:p>
    <w:p>
      <w:pPr>
        <w:pStyle w:val="ListBullet"/>
      </w:pPr>
      <w:r>
        <w:t>3.4  Azure OpenAI</w:t>
      </w:r>
    </w:p>
    <w:p>
      <w:pPr>
        <w:pStyle w:val="ListBullet"/>
      </w:pPr>
      <w:r>
        <w:t>3.5  Bing Search v7 (Skipped — Deprecated)</w:t>
      </w:r>
    </w:p>
    <w:p>
      <w:pPr>
        <w:pStyle w:val="ListBullet"/>
      </w:pPr>
      <w:r>
        <w:t>3.6  Key Vault</w:t>
      </w:r>
    </w:p>
    <w:p>
      <w:pPr>
        <w:pStyle w:val="ListBullet"/>
      </w:pPr>
      <w:r>
        <w:t>3.7  Azure Functions</w:t>
      </w:r>
    </w:p>
    <w:p>
      <w:pPr>
        <w:pStyle w:val="ListBullet"/>
      </w:pPr>
      <w:r>
        <w:t>3.8  Static Web Apps</w:t>
      </w:r>
    </w:p>
    <w:p>
      <w:pPr/>
      <w:r>
        <w:rPr>
          <w:b/>
        </w:rPr>
        <w:t>4  Phase B — Seed Data Load</w:t>
      </w:r>
    </w:p>
    <w:p>
      <w:pPr>
        <w:pStyle w:val="ListBullet"/>
      </w:pPr>
      <w:r>
        <w:t>4.1  What Was Loaded</w:t>
      </w:r>
    </w:p>
    <w:p>
      <w:pPr>
        <w:pStyle w:val="ListBullet"/>
      </w:pPr>
      <w:r>
        <w:t>4.2  AI Search Indexes Created</w:t>
      </w:r>
    </w:p>
    <w:p>
      <w:pPr>
        <w:pStyle w:val="ListBullet"/>
      </w:pPr>
      <w:r>
        <w:t>4.3  Embeddings</w:t>
      </w:r>
    </w:p>
    <w:p>
      <w:pPr/>
      <w:r>
        <w:rPr>
          <w:b/>
        </w:rPr>
        <w:t>5  Problems Encountered and Resolutions</w:t>
      </w:r>
    </w:p>
    <w:p>
      <w:pPr/>
      <w:r>
        <w:rPr>
          <w:b/>
        </w:rPr>
        <w:t>6  Final Resource Inventory</w:t>
      </w:r>
    </w:p>
    <w:p>
      <w:pPr/>
      <w:r>
        <w:rPr>
          <w:b/>
        </w:rPr>
        <w:t>7  Secrets in Key Vault</w:t>
      </w:r>
    </w:p>
    <w:p>
      <w:pPr/>
      <w:r>
        <w:rPr>
          <w:b/>
        </w:rPr>
        <w:t>8  Known Gaps and Next Steps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1. Overview</w:t>
      </w:r>
    </w:p>
    <w:p>
      <w:r>
        <w:t>This document records the Azure infrastructure provisioning session for Heed, an agentic personal assistant built for the Microsoft CWB Hackathon 2026. All provisioning was performed on 2026-05-02 via Azure CLI (PowerShell) and the Azure Portal. The session covers resource creation, problems encountered, workarounds applied, and the final state of all resources.</w:t>
      </w:r>
    </w:p>
    <w:p>
      <w:pPr>
        <w:pStyle w:val="Heading2"/>
      </w:pPr>
      <w:r>
        <w:t>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Service / Tool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on Azure Static Web Apps (Free tier)</w:t>
            </w:r>
          </w:p>
        </w:tc>
      </w:tr>
      <w:tr>
        <w:tc>
          <w:tcPr>
            <w:tcW w:type="dxa" w:w="4320"/>
          </w:tcPr>
          <w:p>
            <w:r>
              <w:t>Agent runtime</w:t>
            </w:r>
          </w:p>
        </w:tc>
        <w:tc>
          <w:tcPr>
            <w:tcW w:type="dxa" w:w="4320"/>
          </w:tcPr>
          <w:p>
            <w:r>
              <w:t>Azure Functions, Python 3.11, Consumption plan</w:t>
            </w:r>
          </w:p>
        </w:tc>
      </w:tr>
      <w:tr>
        <w:tc>
          <w:tcPr>
            <w:tcW w:type="dxa" w:w="4320"/>
          </w:tcPr>
          <w:p>
            <w:r>
              <w:t>User-facing agent</w:t>
            </w:r>
          </w:p>
        </w:tc>
        <w:tc>
          <w:tcPr>
            <w:tcW w:type="dxa" w:w="4320"/>
          </w:tcPr>
          <w:p>
            <w:r>
              <w:t>GPT-5.4 via Azure OpenAI (deployment: heed-advisor)</w:t>
            </w:r>
          </w:p>
        </w:tc>
      </w:tr>
      <w:tr>
        <w:tc>
          <w:tcPr>
            <w:tcW w:type="dxa" w:w="4320"/>
          </w:tcPr>
          <w:p>
            <w:r>
              <w:t>Background agent</w:t>
            </w:r>
          </w:p>
        </w:tc>
        <w:tc>
          <w:tcPr>
            <w:tcW w:type="dxa" w:w="4320"/>
          </w:tcPr>
          <w:p>
            <w:r>
              <w:t>GPT-5.4-mini via Azure OpenAI (deployment: heed-keeper)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text-embedding-3-small (deployment: heed-embed)</w:t>
            </w:r>
          </w:p>
        </w:tc>
      </w:tr>
      <w:tr>
        <w:tc>
          <w:tcPr>
            <w:tcW w:type="dxa" w:w="4320"/>
          </w:tcPr>
          <w:p>
            <w:r>
              <w:t>Vector search</w:t>
            </w:r>
          </w:p>
        </w:tc>
        <w:tc>
          <w:tcPr>
            <w:tcW w:type="dxa" w:w="4320"/>
          </w:tcPr>
          <w:p>
            <w:r>
              <w:t>Azure AI Search (gratitudechain-search, reused)</w:t>
            </w:r>
          </w:p>
        </w:tc>
      </w:tr>
      <w:tr>
        <w:tc>
          <w:tcPr>
            <w:tcW w:type="dxa" w:w="4320"/>
          </w:tcPr>
          <w:p>
            <w:r>
              <w:t>Data store</w:t>
            </w:r>
          </w:p>
        </w:tc>
        <w:tc>
          <w:tcPr>
            <w:tcW w:type="dxa" w:w="4320"/>
          </w:tcPr>
          <w:p>
            <w:r>
              <w:t>Cosmos DB NoSQL, provisioned throughput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Azure Key Vault (RBAC mode)</w:t>
            </w:r>
          </w:p>
        </w:tc>
      </w:tr>
      <w:tr>
        <w:tc>
          <w:tcPr>
            <w:tcW w:type="dxa" w:w="4320"/>
          </w:tcPr>
          <w:p>
            <w:r>
              <w:t>Web grounding</w:t>
            </w:r>
          </w:p>
        </w:tc>
        <w:tc>
          <w:tcPr>
            <w:tcW w:type="dxa" w:w="4320"/>
          </w:tcPr>
          <w:p>
            <w:r>
              <w:t>Skipped — Bing Search v7 deprecated for new accounts</w:t>
            </w:r>
          </w:p>
        </w:tc>
      </w:tr>
    </w:tbl>
    <w:p/>
    <w:p>
      <w:pPr>
        <w:pStyle w:val="Heading1"/>
      </w:pPr>
      <w:r>
        <w:t>2. Pre-existing Resources</w:t>
      </w:r>
    </w:p>
    <w:p>
      <w:r>
        <w:t>The following resources existed before this session and were reused: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Resource Group</w:t>
            </w:r>
          </w:p>
        </w:tc>
        <w:tc>
          <w:tcPr>
            <w:tcW w:type="dxa" w:w="2880"/>
          </w:tcPr>
          <w:p>
            <w:r>
              <w:t>heed</w:t>
            </w:r>
          </w:p>
        </w:tc>
        <w:tc>
          <w:tcPr>
            <w:tcW w:type="dxa" w:w="2880"/>
          </w:tcPr>
          <w:p>
            <w:r>
              <w:t>southeastasia — used for all new resources</w:t>
            </w:r>
          </w:p>
        </w:tc>
      </w:tr>
      <w:tr>
        <w:tc>
          <w:tcPr>
            <w:tcW w:type="dxa" w:w="2880"/>
          </w:tcPr>
          <w:p>
            <w:r>
              <w:t>Azure AI Search</w:t>
            </w:r>
          </w:p>
        </w:tc>
        <w:tc>
          <w:tcPr>
            <w:tcW w:type="dxa" w:w="2880"/>
          </w:tcPr>
          <w:p>
            <w:r>
              <w:t>gratitudechain-search</w:t>
            </w:r>
          </w:p>
        </w:tc>
        <w:tc>
          <w:tcPr>
            <w:tcW w:type="dxa" w:w="2880"/>
          </w:tcPr>
          <w:p>
            <w:r>
              <w:t>gratitudechain-rg, southeastasia — reused to avoid Free tier quota limit</w:t>
            </w:r>
          </w:p>
        </w:tc>
      </w:tr>
    </w:tbl>
    <w:p/>
    <w:p>
      <w:pPr>
        <w:pStyle w:val="Heading1"/>
      </w:pPr>
      <w:r>
        <w:t>3. Step-by-Step Provisioning</w:t>
      </w:r>
    </w:p>
    <w:p>
      <w:pPr>
        <w:pStyle w:val="Heading1"/>
      </w:pPr>
      <w:r>
        <w:t>Phase A — Azure Infrastructure Provisioning</w:t>
      </w:r>
    </w:p>
    <w:p>
      <w:pPr>
        <w:pStyle w:val="Heading2"/>
      </w:pPr>
      <w:r>
        <w:t>3.1 Resource Group</w:t>
      </w:r>
    </w:p>
    <w:p>
      <w:r>
        <w:t>Pre-existing resource group reused. No new group created.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# Used existing resource group</w:t>
        <w:br/>
        <w:t>Name: heed</w:t>
        <w:br/>
        <w:t>Location: southeastasia</w:t>
      </w:r>
    </w:p>
    <w:p>
      <w:pPr>
        <w:pStyle w:val="Heading2"/>
      </w:pPr>
      <w:r>
        <w:t>3.2 Cosmos DB</w:t>
      </w:r>
    </w:p>
    <w:p>
      <w:r>
        <w:t>Created via Azure CLI. Note: --capabilities EnableServerless was omitted on the first attempt. Serverless mode cannot be added post-creation. Decision: proceed with provisioned throughput (400 RU/s default) — cost impact under $2 for the hackathon window.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az cosmosdb create --name cosmos-heed --resource-group heed</w:t>
        <w:br/>
        <w:t xml:space="preserve">  --locations "regionName=southeastasia"</w:t>
        <w:br/>
        <w:t xml:space="preserve">  --kind GlobalDocumentDB</w:t>
        <w:br/>
        <w:br/>
        <w:t>az cosmosdb sql database create --account-name cosmos-heed</w:t>
        <w:br/>
        <w:t xml:space="preserve">  --resource-group heed --name heed</w:t>
        <w:br/>
        <w:br/>
        <w:t># Four containers created:</w:t>
        <w:br/>
        <w:t>#   users          (partition key: /id)</w:t>
        <w:br/>
        <w:t>#   tasks          (partition key: /user_id)</w:t>
        <w:br/>
        <w:t>#   completions    (partition key: /user_id)</w:t>
        <w:br/>
        <w:t>#   user_context   (partition key: /user_id)</w:t>
      </w:r>
    </w:p>
    <w:p>
      <w:pPr>
        <w:pStyle w:val="Heading2"/>
      </w:pPr>
      <w:r>
        <w:t>3.3 Azure AI Search</w:t>
      </w:r>
    </w:p>
    <w:p>
      <w:r>
        <w:t>Free tier creation failed — subscription already has one Free-tier Search service (gratitudechain-search). Azure limits one Free-tier Search service per subscription. Decision: reuse gratitudechain-search rather than create a paid Basic tier.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# Reused existing service</w:t>
        <w:br/>
        <w:t>Service: gratitudechain-search</w:t>
        <w:br/>
        <w:t>Resource group: gratitudechain-rg</w:t>
        <w:br/>
        <w:t>Location: southeastasia</w:t>
        <w:br/>
        <w:t>Admin key: retrieved via az search admin-key show</w:t>
      </w:r>
    </w:p>
    <w:p>
      <w:pPr>
        <w:pStyle w:val="Heading2"/>
      </w:pPr>
      <w:r>
        <w:t>3.4 Azure OpenAI</w:t>
      </w:r>
    </w:p>
    <w:p>
      <w:r>
        <w:t>Created via CLI. Three model deployments created via Azure Portal (AI Foundry). Models: GPT-5.4 (heed-advisor), GPT-5.4-mini (heed-keeper), text-embedding-3-small (heed-embed).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az cognitiveservices account create --name openai-heed</w:t>
        <w:br/>
        <w:t xml:space="preserve">  --resource-group heed --kind OpenAI</w:t>
        <w:br/>
        <w:t xml:space="preserve">  --sku S0 --location southeastasia</w:t>
        <w:br/>
        <w:br/>
        <w:t># Model deployments (via portal):</w:t>
        <w:br/>
        <w:t>#   heed-advisor   gpt-4o</w:t>
        <w:br/>
        <w:t>#   heed-keeper    gpt-4o-mini</w:t>
        <w:br/>
        <w:t>#   heed-embed     text-embedding-3-small</w:t>
      </w:r>
    </w:p>
    <w:p>
      <w:pPr>
        <w:pStyle w:val="Heading2"/>
      </w:pPr>
      <w:r>
        <w:t>3.5 Bing Search v7 (Skipped — Deprecated)</w:t>
      </w:r>
    </w:p>
    <w:p>
      <w:r>
        <w:t>Bing Search v7 is no longer available for new resource creation. Microsoft deprecated new account registration. The bing_tool.py module is preserved in the codebase and will activate if a key is provided, but Bing grounding is disabled for this submission. The demo's key moments (cadence learning, 'what am I forgetting?', context windows) do not require Bing. Listed as a known gap in the README.</w:t>
      </w:r>
    </w:p>
    <w:p>
      <w:pPr>
        <w:pStyle w:val="Heading2"/>
      </w:pPr>
      <w:r>
        <w:t>3.6 Key Vault</w:t>
      </w:r>
    </w:p>
    <w:p>
      <w:r>
        <w:t>Required registering the Microsoft.KeyVault provider namespace first. RBAC role assignment needed before secrets could be written.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# Register namespace (subscription was unregistered)</w:t>
        <w:br/>
        <w:t>az provider register --namespace Microsoft.KeyVault</w:t>
        <w:br/>
        <w:br/>
        <w:t># Create vault</w:t>
        <w:br/>
        <w:t>az keyvault create --name kv-heed-hack</w:t>
        <w:br/>
        <w:t xml:space="preserve">  --resource-group heed --location southeastasia</w:t>
        <w:br/>
        <w:br/>
        <w:t># Assign Secrets Officer role to CLI user</w:t>
        <w:br/>
        <w:t>az role assignment create --role "Key Vault Secrets Officer"</w:t>
        <w:br/>
        <w:t xml:space="preserve">  --assignee &lt;signed-in-user-object-id&gt;</w:t>
        <w:br/>
        <w:t xml:space="preserve">  --scope /subscriptions/.../kv-heed-hack</w:t>
        <w:br/>
        <w:br/>
        <w:t># Four secrets stored:</w:t>
        <w:br/>
        <w:t>#   cosmos-connection-string</w:t>
        <w:br/>
        <w:t>#   search-admin-key</w:t>
        <w:br/>
        <w:t>#   openai-endpoint</w:t>
        <w:br/>
        <w:t>#   openai-key</w:t>
      </w:r>
    </w:p>
    <w:p>
      <w:pPr>
        <w:pStyle w:val="Heading2"/>
      </w:pPr>
      <w:r>
        <w:t>3.7 Azure Functions</w:t>
      </w:r>
    </w:p>
    <w:p>
      <w:r>
        <w:t>Required creating a storage account first. The name 'heedstorage' was already taken globally.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# Storage account (heedstorage was taken globally)</w:t>
        <w:br/>
        <w:t>az storage account create --name heedhackstorage001</w:t>
        <w:br/>
        <w:t xml:space="preserve">  --resource-group heed --location southeastasia --sku Standard_LRS</w:t>
        <w:br/>
        <w:br/>
        <w:t># Function App</w:t>
        <w:br/>
        <w:t>az functionapp create --name func-heed</w:t>
        <w:br/>
        <w:t xml:space="preserve">  --resource-group heed</w:t>
        <w:br/>
        <w:t xml:space="preserve">  --consumption-plan-location southeastasia</w:t>
        <w:br/>
        <w:t xml:space="preserve">  --runtime python --runtime-version 3.11</w:t>
        <w:br/>
        <w:t xml:space="preserve">  --functions-version 4 --os-type linux</w:t>
        <w:br/>
        <w:t xml:space="preserve">  --storage-account heedhackstorage001</w:t>
        <w:br/>
        <w:br/>
        <w:t># Managed identity</w:t>
        <w:br/>
        <w:t>az functionapp identity assign --name func-heed --resource-group heed</w:t>
        <w:br/>
        <w:br/>
        <w:t># Grant Key Vault Secrets User role to managed identity</w:t>
        <w:br/>
        <w:t>az role assignment create --role "Key Vault Secrets User"</w:t>
        <w:br/>
        <w:t xml:space="preserve">  --assignee &lt;principalId&gt; --scope /subscriptions/.../kv-heed-hack</w:t>
      </w:r>
    </w:p>
    <w:p>
      <w:pPr>
        <w:pStyle w:val="Heading2"/>
      </w:pPr>
      <w:r>
        <w:t>3.8 Static Web Apps</w:t>
      </w:r>
    </w:p>
    <w:p>
      <w:r>
        <w:t>Created via Azure Portal (CLI GitHub integration is unreliable). Connected to GitHub repo 'heed', branch 'main'. First deploy expected to fail — web/ directory not yet scaffolded.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Name:          swa-heed</w:t>
        <w:br/>
        <w:t>Resource group: heed</w:t>
        <w:br/>
        <w:t>Plan:          Free</w:t>
        <w:br/>
        <w:t>Region:        East Asia</w:t>
        <w:br/>
        <w:t>Source:        GitHub / heed / main</w:t>
        <w:br/>
        <w:t>App location:  web</w:t>
        <w:br/>
        <w:t>API location:  (blank — external Functions)</w:t>
        <w:br/>
        <w:t>Build preset:  Next.js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4. Phase B — Seed Data Load</w:t>
      </w:r>
    </w:p>
    <w:p>
      <w:r>
        <w:t>Seed data was loaded into Cosmos DB and both AI Search indexes were created and populated using data/load_seed.py. All credentials were read from data/.env (gitignored).</w:t>
      </w:r>
    </w:p>
    <w:p>
      <w:pPr>
        <w:pStyle w:val="Heading2"/>
      </w:pPr>
      <w:r>
        <w:t>4.1 What Was Loaded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Cosmos Container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Documents loaded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seed-data/users.json</w:t>
            </w:r>
          </w:p>
        </w:tc>
        <w:tc>
          <w:tcPr>
            <w:tcW w:type="dxa" w:w="2880"/>
          </w:tcPr>
          <w:p>
            <w:r>
              <w:t>1 (Maya, usr_heed_demo_001)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seed-data/tasks.json</w:t>
            </w:r>
          </w:p>
        </w:tc>
        <w:tc>
          <w:tcPr>
            <w:tcW w:type="dxa" w:w="2880"/>
          </w:tcPr>
          <w:p>
            <w:r>
              <w:t>18 active tasks across 7 categories</w:t>
            </w:r>
          </w:p>
        </w:tc>
      </w:tr>
      <w:tr>
        <w:tc>
          <w:tcPr>
            <w:tcW w:type="dxa" w:w="2880"/>
          </w:tcPr>
          <w:p>
            <w:r>
              <w:t>completions</w:t>
            </w:r>
          </w:p>
        </w:tc>
        <w:tc>
          <w:tcPr>
            <w:tcW w:type="dxa" w:w="2880"/>
          </w:tcPr>
          <w:p>
            <w:r>
              <w:t>seed-data/completions.json</w:t>
            </w:r>
          </w:p>
        </w:tc>
        <w:tc>
          <w:tcPr>
            <w:tcW w:type="dxa" w:w="2880"/>
          </w:tcPr>
          <w:p>
            <w:r>
              <w:t>432 completion records spanning ~5 months</w:t>
            </w:r>
          </w:p>
        </w:tc>
      </w:tr>
      <w:tr>
        <w:tc>
          <w:tcPr>
            <w:tcW w:type="dxa" w:w="2880"/>
          </w:tcPr>
          <w:p>
            <w:r>
              <w:t>user_context</w:t>
            </w:r>
          </w:p>
        </w:tc>
        <w:tc>
          <w:tcPr>
            <w:tcW w:type="dxa" w:w="2880"/>
          </w:tcPr>
          <w:p>
            <w:r>
              <w:t>seed-data/user_context.json</w:t>
            </w:r>
          </w:p>
        </w:tc>
        <w:tc>
          <w:tcPr>
            <w:tcW w:type="dxa" w:w="2880"/>
          </w:tcPr>
          <w:p>
            <w:r>
              <w:t>4 context windows (travel, busy periods)</w:t>
            </w:r>
          </w:p>
        </w:tc>
      </w:tr>
    </w:tbl>
    <w:p>
      <w:pPr>
        <w:pStyle w:val="Heading2"/>
      </w:pPr>
      <w:r>
        <w:t>4.2 AI Search Indexes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task_memory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Vector index with content_vector field (1536 dimensions). Semantic search over tasks + completion notes.</w:t>
            </w:r>
          </w:p>
        </w:tc>
      </w:tr>
      <w:tr>
        <w:tc>
          <w:tcPr>
            <w:tcW w:type="dxa" w:w="2880"/>
          </w:tcPr>
          <w:p>
            <w:r>
              <w:t>ph_calendar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Static corpus of PH holidays, payday cycles, and bill cycles. No vector field — filter-based queries only.</w:t>
            </w:r>
          </w:p>
        </w:tc>
      </w:tr>
    </w:tbl>
    <w:p>
      <w:pPr>
        <w:pStyle w:val="Heading2"/>
      </w:pPr>
      <w:r>
        <w:t>4.3 Embeddings</w:t>
      </w:r>
    </w:p>
    <w:p>
      <w:r>
        <w:t>Embeddings for task_memory were generated using text-embedding-3-small (deployment: heed-embed) via Azure AI Foundry. Each document's embedding is computed from: task name + description + last 5 completion notes. 18 embeddings generated in a single batch call. Dimension: 1536.</w:t>
      </w:r>
    </w:p>
    <w:p>
      <w:pPr>
        <w:pStyle w:val="NoSpacing"/>
        <w:shd w:val="clear" w:fill="F3F3F3"/>
      </w:pPr>
      <w:r>
        <w:rPr>
          <w:rFonts w:ascii="Courier New" w:hAnsi="Courier New"/>
          <w:color w:val="1E1E1E"/>
          <w:sz w:val="18"/>
        </w:rPr>
        <w:t># Embedding endpoint (AI Foundry project — different from cognitive services base URL)</w:t>
        <w:br/>
        <w:t>https://heed-resource.services.ai.azure.com</w:t>
        <w:br/>
        <w:br/>
        <w:t># Verified with quick search test:</w:t>
        <w:br/>
        <w:t># Query: {"search": "home maintenance", "top": 3}</w:t>
        <w:br/>
        <w:t># Expected: aircon filter, water dispenser, plants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t>5. Problems Encountered and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Residual impact</w:t>
            </w:r>
          </w:p>
        </w:tc>
      </w:tr>
      <w:tr>
        <w:tc>
          <w:tcPr>
            <w:tcW w:type="dxa" w:w="2160"/>
          </w:tcPr>
          <w:p>
            <w:r>
              <w:t>PowerShell line continuation</w:t>
            </w:r>
          </w:p>
        </w:tc>
        <w:tc>
          <w:tcPr>
            <w:tcW w:type="dxa" w:w="2160"/>
          </w:tcPr>
          <w:p>
            <w:r>
              <w:t>All CLI commands were written with bash backslash continuations (\). PowerShell does not support this syntax — each broken line was interpreted as a separate command, producing parse errors.</w:t>
            </w:r>
          </w:p>
        </w:tc>
        <w:tc>
          <w:tcPr>
            <w:tcW w:type="dxa" w:w="2160"/>
          </w:tcPr>
          <w:p>
            <w:r>
              <w:t>Rewrote all commands as single-line PowerShell commands.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Cosmos DB: missing --capabilities EnableServerless</w:t>
            </w:r>
          </w:p>
        </w:tc>
        <w:tc>
          <w:tcPr>
            <w:tcW w:type="dxa" w:w="2160"/>
          </w:tcPr>
          <w:p>
            <w:r>
              <w:t>The first cosmosdb create command omitted --capabilities EnableServerless. Serverless mode cannot be applied after account creation.</w:t>
            </w:r>
          </w:p>
        </w:tc>
        <w:tc>
          <w:tcPr>
            <w:tcW w:type="dxa" w:w="2160"/>
          </w:tcPr>
          <w:p>
            <w:r>
              <w:t>Proceeded with provisioned throughput (400 RU/s default). Cost impact is under $2 for the hackathon window — not worth recreating the resource.</w:t>
            </w:r>
          </w:p>
        </w:tc>
        <w:tc>
          <w:tcPr>
            <w:tcW w:type="dxa" w:w="2160"/>
          </w:tcPr>
          <w:p>
            <w:r>
              <w:t>Cosmos DB account runs on provisioned throughput instead of serverless.</w:t>
            </w:r>
          </w:p>
        </w:tc>
      </w:tr>
      <w:tr>
        <w:tc>
          <w:tcPr>
            <w:tcW w:type="dxa" w:w="2160"/>
          </w:tcPr>
          <w:p>
            <w:r>
              <w:t>Cosmos DB: container creation before database existed</w:t>
            </w:r>
          </w:p>
        </w:tc>
        <w:tc>
          <w:tcPr>
            <w:tcW w:type="dxa" w:w="2160"/>
          </w:tcPr>
          <w:p>
            <w:r>
              <w:t>Container create commands ran before the database heed was confirmed to exist, returning a NotFound error.</w:t>
            </w:r>
          </w:p>
        </w:tc>
        <w:tc>
          <w:tcPr>
            <w:tcW w:type="dxa" w:w="2160"/>
          </w:tcPr>
          <w:p>
            <w:r>
              <w:t>Ran az cosmosdb sql database create first, confirmed success, then ran container commands.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Azure AI Search: Free tier quota exceeded</w:t>
            </w:r>
          </w:p>
        </w:tc>
        <w:tc>
          <w:tcPr>
            <w:tcW w:type="dxa" w:w="2160"/>
          </w:tcPr>
          <w:p>
            <w:r>
              <w:t>Subscription already has one Free-tier Search service (gratitudechain-search). Azure allows only one per subscription.</w:t>
            </w:r>
          </w:p>
        </w:tc>
        <w:tc>
          <w:tcPr>
            <w:tcW w:type="dxa" w:w="2160"/>
          </w:tcPr>
          <w:p>
            <w:r>
              <w:t>Reused gratitudechain-search in gratitudechain-rg. Heed indexes will be created alongside existing gratitudechain indexes.</w:t>
            </w:r>
          </w:p>
        </w:tc>
        <w:tc>
          <w:tcPr>
            <w:tcW w:type="dxa" w:w="2160"/>
          </w:tcPr>
          <w:p>
            <w:r>
              <w:t>Shared Search service. Risk: hitting the 3-index Free tier limit if gratitudechain already uses indexes.</w:t>
            </w:r>
          </w:p>
        </w:tc>
      </w:tr>
      <w:tr>
        <w:tc>
          <w:tcPr>
            <w:tcW w:type="dxa" w:w="2160"/>
          </w:tcPr>
          <w:p>
            <w:r>
              <w:t>Bing Search v7: deprecated</w:t>
            </w:r>
          </w:p>
        </w:tc>
        <w:tc>
          <w:tcPr>
            <w:tcW w:type="dxa" w:w="2160"/>
          </w:tcPr>
          <w:p>
            <w:r>
              <w:t>az cognitiveservices account create with --kind Bing.Search.v7 failed with InvalidApiSetId. Microsoft has deprecated new Bing Search v7 account creation.</w:t>
            </w:r>
          </w:p>
        </w:tc>
        <w:tc>
          <w:tcPr>
            <w:tcW w:type="dxa" w:w="2160"/>
          </w:tcPr>
          <w:p>
            <w:r>
              <w:t>Skipped Bing grounding entirely. bing_tool.py preserved for future use if a key becomes available.</w:t>
            </w:r>
          </w:p>
        </w:tc>
        <w:tc>
          <w:tcPr>
            <w:tcW w:type="dxa" w:w="2160"/>
          </w:tcPr>
          <w:p>
            <w:r>
              <w:t>Bing grounding disabled. Demo relies on AI Search indexes only.</w:t>
            </w:r>
          </w:p>
        </w:tc>
      </w:tr>
      <w:tr>
        <w:tc>
          <w:tcPr>
            <w:tcW w:type="dxa" w:w="2160"/>
          </w:tcPr>
          <w:p>
            <w:r>
              <w:t>Key Vault: unregistered namespace</w:t>
            </w:r>
          </w:p>
        </w:tc>
        <w:tc>
          <w:tcPr>
            <w:tcW w:type="dxa" w:w="2160"/>
          </w:tcPr>
          <w:p>
            <w:r>
              <w:t>Microsoft.KeyVault namespace was not registered on the subscription, blocking vault creation.</w:t>
            </w:r>
          </w:p>
        </w:tc>
        <w:tc>
          <w:tcPr>
            <w:tcW w:type="dxa" w:w="2160"/>
          </w:tcPr>
          <w:p>
            <w:r>
              <w:t>Ran az provider register --namespace Microsoft.KeyVault, waited for Registered state.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Key Vault: Forbidden on secret write</w:t>
            </w:r>
          </w:p>
        </w:tc>
        <w:tc>
          <w:tcPr>
            <w:tcW w:type="dxa" w:w="2160"/>
          </w:tcPr>
          <w:p>
            <w:r>
              <w:t>After vault creation, az keyvault secret set returned Forbidden (ForbiddenByRbac). The vault uses RBAC access model; the CLI identity had no secrets permissions.</w:t>
            </w:r>
          </w:p>
        </w:tc>
        <w:tc>
          <w:tcPr>
            <w:tcW w:type="dxa" w:w="2160"/>
          </w:tcPr>
          <w:p>
            <w:r>
              <w:t>Assigned Key Vault Secrets Officer role to the signed-in user's object ID on the vault scope.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Storage account: name taken globally</w:t>
            </w:r>
          </w:p>
        </w:tc>
        <w:tc>
          <w:tcPr>
            <w:tcW w:type="dxa" w:w="2160"/>
          </w:tcPr>
          <w:p>
            <w:r>
              <w:t>heedstorage was already taken by another Azure customer globally.</w:t>
            </w:r>
          </w:p>
        </w:tc>
        <w:tc>
          <w:tcPr>
            <w:tcW w:type="dxa" w:w="2160"/>
          </w:tcPr>
          <w:p>
            <w:r>
              <w:t>Used heedhackstorage001 instead.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Phase B: Cosmos connection string format</w:t>
            </w:r>
          </w:p>
        </w:tc>
        <w:tc>
          <w:tcPr>
            <w:tcW w:type="dxa" w:w="2160"/>
          </w:tcPr>
          <w:p>
            <w:r>
              <w:t>COSMOS_CONNECTION_STRING in .env was empty or malformed, causing 'missing AccountEndpoint' error.</w:t>
            </w:r>
          </w:p>
        </w:tc>
        <w:tc>
          <w:tcPr>
            <w:tcW w:type="dxa" w:w="2160"/>
          </w:tcPr>
          <w:p>
            <w:r>
              <w:t>Retrieved full connection string via az cosmosdb keys list and pasted the complete value (AccountEndpoint=...;AccountKey=...;) without quotes.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Phase B: Wrong Azure OpenAI endpoint</w:t>
            </w:r>
          </w:p>
        </w:tc>
        <w:tc>
          <w:tcPr>
            <w:tcW w:type="dxa" w:w="2160"/>
          </w:tcPr>
          <w:p>
            <w:r>
              <w:t>The az cognitiveservices account show command returns https://southeastasia.api.cognitive.microsoft.com/ — a generic multi-service endpoint. The OpenAI SDK could not find deployments at this URL, returning 404 Resource not found.</w:t>
            </w:r>
          </w:p>
        </w:tc>
        <w:tc>
          <w:tcPr>
            <w:tcW w:type="dxa" w:w="2160"/>
          </w:tcPr>
          <w:p>
            <w:r>
              <w:t>Discovered that model deployments were created via Azure AI Foundry, which uses a separate project endpoint: https://heed-resource.services.ai.azure.com. Updated AZURE_OPENAI_ENDPOINT in .env to this URL.</w:t>
            </w:r>
          </w:p>
        </w:tc>
        <w:tc>
          <w:tcPr>
            <w:tcW w:type="dxa" w:w="2160"/>
          </w:tcPr>
          <w:p>
            <w:r>
              <w:t>Two separate endpoints now exist: the cognitive services base URL (unused) and the AI Foundry project endpoint (used by all agents). Key Vault openai-endpoint secret updated accordingly.</w:t>
            </w:r>
          </w:p>
        </w:tc>
      </w:tr>
      <w:tr>
        <w:tc>
          <w:tcPr>
            <w:tcW w:type="dxa" w:w="2160"/>
          </w:tcPr>
          <w:p>
            <w:r>
              <w:t>Phase B: heed-embed not visible via CLI</w:t>
            </w:r>
          </w:p>
        </w:tc>
        <w:tc>
          <w:tcPr>
            <w:tcW w:type="dxa" w:w="2160"/>
          </w:tcPr>
          <w:p>
            <w:r>
              <w:t>az cognitiveservices account deployment list only showed heed-advisor and heed-keeper, not heed-embed, even though the portal showed all three. The CLI lists deployments on the base cognitive services resource; AI Foundry manages deployments separately.</w:t>
            </w:r>
          </w:p>
        </w:tc>
        <w:tc>
          <w:tcPr>
            <w:tcW w:type="dxa" w:w="2160"/>
          </w:tcPr>
          <w:p>
            <w:r>
              <w:t>Confirmed heed-embed exists via the AI Foundry portal. Used the AI Foundry project endpoint and key instead of the cognitive services key.</w:t>
            </w:r>
          </w:p>
        </w:tc>
        <w:tc>
          <w:tcPr>
            <w:tcW w:type="dxa" w:w="2160"/>
          </w:tcPr>
          <w:p>
            <w:r>
              <w:t>None — all three deployments are accessible via the AI Foundry endpoint.</w:t>
            </w:r>
          </w:p>
        </w:tc>
      </w:tr>
      <w:tr>
        <w:tc>
          <w:tcPr>
            <w:tcW w:type="dxa" w:w="2160"/>
          </w:tcPr>
          <w:p>
            <w:r>
              <w:t>Phase B: API key mismatch</w:t>
            </w:r>
          </w:p>
        </w:tc>
        <w:tc>
          <w:tcPr>
            <w:tcW w:type="dxa" w:w="2160"/>
          </w:tcPr>
          <w:p>
            <w:r>
              <w:t>Using the openai-heed cognitive services key against the AI Foundry endpoint returned 401 AuthenticationError.</w:t>
            </w:r>
          </w:p>
        </w:tc>
        <w:tc>
          <w:tcPr>
            <w:tcW w:type="dxa" w:w="2160"/>
          </w:tcPr>
          <w:p>
            <w:r>
              <w:t>Retrieved the project-specific API key from ai.azure.com → project Settings. Updated AZURE_OPENAI_KEY in .env and Key Vault.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6. Final Resource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Resource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1</w:t>
            </w:r>
          </w:p>
        </w:tc>
        <w:tc>
          <w:tcPr>
            <w:tcW w:type="dxa" w:w="2160"/>
            <w:shd w:val="clear" w:fill="C6EFCE"/>
          </w:tcPr>
          <w:p>
            <w:r>
              <w:t>Resource group: heed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Pre-existing, southeastasia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2</w:t>
            </w:r>
          </w:p>
        </w:tc>
        <w:tc>
          <w:tcPr>
            <w:tcW w:type="dxa" w:w="2160"/>
            <w:shd w:val="clear" w:fill="C6EFCE"/>
          </w:tcPr>
          <w:p>
            <w:r>
              <w:t>Cosmos DB: cosmos-heed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Provisioned throughput (not serverless)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2</w:t>
            </w:r>
          </w:p>
        </w:tc>
        <w:tc>
          <w:tcPr>
            <w:tcW w:type="dxa" w:w="2160"/>
            <w:shd w:val="clear" w:fill="C6EFCE"/>
          </w:tcPr>
          <w:p>
            <w:r>
              <w:t>Database: heed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4 containers: users, tasks, completions, user_context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3</w:t>
            </w:r>
          </w:p>
        </w:tc>
        <w:tc>
          <w:tcPr>
            <w:tcW w:type="dxa" w:w="2160"/>
            <w:shd w:val="clear" w:fill="C6EFCE"/>
          </w:tcPr>
          <w:p>
            <w:r>
              <w:t>AI Search: gratitudechain-search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Reused from gratitudechain-rg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4</w:t>
            </w:r>
          </w:p>
        </w:tc>
        <w:tc>
          <w:tcPr>
            <w:tcW w:type="dxa" w:w="2160"/>
            <w:shd w:val="clear" w:fill="C6EFCE"/>
          </w:tcPr>
          <w:p>
            <w:r>
              <w:t>Azure OpenAI: openai-heed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3 deployments via AI Foundry: heed-advisor (gpt-4o), heed-keeper (gpt-4o-mini), heed-embed (text-embedding-3-small)</w:t>
            </w:r>
          </w:p>
        </w:tc>
      </w:tr>
      <w:tr>
        <w:tc>
          <w:tcPr>
            <w:tcW w:type="dxa" w:w="2160"/>
            <w:shd w:val="clear" w:fill="FFEB9C"/>
          </w:tcPr>
          <w:p>
            <w:r>
              <w:t>5</w:t>
            </w:r>
          </w:p>
        </w:tc>
        <w:tc>
          <w:tcPr>
            <w:tcW w:type="dxa" w:w="2160"/>
            <w:shd w:val="clear" w:fill="FFEB9C"/>
          </w:tcPr>
          <w:p>
            <w:r>
              <w:t>Bing Search v7</w:t>
            </w:r>
          </w:p>
        </w:tc>
        <w:tc>
          <w:tcPr>
            <w:tcW w:type="dxa" w:w="2160"/>
            <w:shd w:val="clear" w:fill="FFEB9C"/>
          </w:tcPr>
          <w:p>
            <w:r>
              <w:t>Skipped</w:t>
            </w:r>
          </w:p>
        </w:tc>
        <w:tc>
          <w:tcPr>
            <w:tcW w:type="dxa" w:w="2160"/>
            <w:shd w:val="clear" w:fill="FFEB9C"/>
          </w:tcPr>
          <w:p>
            <w:r>
              <w:t>Deprecated — new accounts blocked by Microsoft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6</w:t>
            </w:r>
          </w:p>
        </w:tc>
        <w:tc>
          <w:tcPr>
            <w:tcW w:type="dxa" w:w="2160"/>
            <w:shd w:val="clear" w:fill="C6EFCE"/>
          </w:tcPr>
          <w:p>
            <w:r>
              <w:t>Key Vault: kv-heed-hack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RBAC mode, 4 secrets stored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7</w:t>
            </w:r>
          </w:p>
        </w:tc>
        <w:tc>
          <w:tcPr>
            <w:tcW w:type="dxa" w:w="2160"/>
            <w:shd w:val="clear" w:fill="C6EFCE"/>
          </w:tcPr>
          <w:p>
            <w:r>
              <w:t>Storage: heedhackstorage001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Required for Function App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7</w:t>
            </w:r>
          </w:p>
        </w:tc>
        <w:tc>
          <w:tcPr>
            <w:tcW w:type="dxa" w:w="2160"/>
            <w:shd w:val="clear" w:fill="C6EFCE"/>
          </w:tcPr>
          <w:p>
            <w:r>
              <w:t>Function App: func-heed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Python 3.11, managed identity, KV Secrets User role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t>8</w:t>
            </w:r>
          </w:p>
        </w:tc>
        <w:tc>
          <w:tcPr>
            <w:tcW w:type="dxa" w:w="2160"/>
            <w:shd w:val="clear" w:fill="C6EFCE"/>
          </w:tcPr>
          <w:p>
            <w:r>
              <w:t>Static Web App: swa-heed</w:t>
            </w:r>
          </w:p>
        </w:tc>
        <w:tc>
          <w:tcPr>
            <w:tcW w:type="dxa" w:w="2160"/>
            <w:shd w:val="clear" w:fill="C6EFCE"/>
          </w:tcPr>
          <w:p>
            <w:r>
              <w:t>Done</w:t>
            </w:r>
          </w:p>
        </w:tc>
        <w:tc>
          <w:tcPr>
            <w:tcW w:type="dxa" w:w="2160"/>
            <w:shd w:val="clear" w:fill="C6EFCE"/>
          </w:tcPr>
          <w:p>
            <w:r>
              <w:t>Free tier, East Asia, GitHub connected</w:t>
            </w:r>
          </w:p>
        </w:tc>
      </w:tr>
    </w:tbl>
    <w:p/>
    <w:p>
      <w:pPr>
        <w:pStyle w:val="Heading1"/>
      </w:pPr>
      <w:r>
        <w:t>7. Secrets in Key Vault</w:t>
      </w:r>
    </w:p>
    <w:p>
      <w:r>
        <w:t>The following secrets are stored in kv-heed-hack. Values are not recorded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Secret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contains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t>cosmos-connection-string</w:t>
            </w:r>
          </w:p>
        </w:tc>
        <w:tc>
          <w:tcPr>
            <w:tcW w:type="dxa" w:w="2880"/>
          </w:tcPr>
          <w:p>
            <w:r>
              <w:t>Primary connection string for cosmos-heed</w:t>
            </w:r>
          </w:p>
        </w:tc>
        <w:tc>
          <w:tcPr>
            <w:tcW w:type="dxa" w:w="2880"/>
          </w:tcPr>
          <w:p>
            <w:r>
              <w:t>cosmos_tool.py, load_seed.py</w:t>
            </w:r>
          </w:p>
        </w:tc>
      </w:tr>
      <w:tr>
        <w:tc>
          <w:tcPr>
            <w:tcW w:type="dxa" w:w="2880"/>
          </w:tcPr>
          <w:p>
            <w:r>
              <w:t>search-admin-key</w:t>
            </w:r>
          </w:p>
        </w:tc>
        <w:tc>
          <w:tcPr>
            <w:tcW w:type="dxa" w:w="2880"/>
          </w:tcPr>
          <w:p>
            <w:r>
              <w:t>Admin key for gratitudechain-search</w:t>
            </w:r>
          </w:p>
        </w:tc>
        <w:tc>
          <w:tcPr>
            <w:tcW w:type="dxa" w:w="2880"/>
          </w:tcPr>
          <w:p>
            <w:r>
              <w:t>search_tool.py, load_seed.py</w:t>
            </w:r>
          </w:p>
        </w:tc>
      </w:tr>
      <w:tr>
        <w:tc>
          <w:tcPr>
            <w:tcW w:type="dxa" w:w="2880"/>
          </w:tcPr>
          <w:p>
            <w:r>
              <w:t>openai-endpoint</w:t>
            </w:r>
          </w:p>
        </w:tc>
        <w:tc>
          <w:tcPr>
            <w:tcW w:type="dxa" w:w="2880"/>
          </w:tcPr>
          <w:p>
            <w:r>
              <w:t>AI Foundry project endpoint (https://heed-resource.services.ai.azure.com)</w:t>
            </w:r>
          </w:p>
        </w:tc>
        <w:tc>
          <w:tcPr>
            <w:tcW w:type="dxa" w:w="2880"/>
          </w:tcPr>
          <w:p>
            <w:r>
              <w:t>advisor.py, memory_keeper.py, search_tool.py</w:t>
            </w:r>
          </w:p>
        </w:tc>
      </w:tr>
      <w:tr>
        <w:tc>
          <w:tcPr>
            <w:tcW w:type="dxa" w:w="2880"/>
          </w:tcPr>
          <w:p>
            <w:r>
              <w:t>openai-key</w:t>
            </w:r>
          </w:p>
        </w:tc>
        <w:tc>
          <w:tcPr>
            <w:tcW w:type="dxa" w:w="2880"/>
          </w:tcPr>
          <w:p>
            <w:r>
              <w:t>AI Foundry project API key (not the cognitive services key)</w:t>
            </w:r>
          </w:p>
        </w:tc>
        <w:tc>
          <w:tcPr>
            <w:tcW w:type="dxa" w:w="2880"/>
          </w:tcPr>
          <w:p>
            <w:r>
              <w:t>advisor.py, memory_keeper.py, search_tool.py</w:t>
            </w:r>
          </w:p>
        </w:tc>
      </w:tr>
    </w:tbl>
    <w:p/>
    <w:p>
      <w:pPr>
        <w:pStyle w:val="Heading1"/>
      </w:pPr>
      <w:r>
        <w:t>8. Known Gaps and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 / Next step</w:t>
            </w:r>
          </w:p>
        </w:tc>
      </w:tr>
      <w:tr>
        <w:tc>
          <w:tcPr>
            <w:tcW w:type="dxa" w:w="2880"/>
          </w:tcPr>
          <w:p>
            <w:r>
              <w:t>Cosmos DB not serverless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Negligible cost impact at demo scale. Post-hackathon: recreate with serverless if the product continues.</w:t>
            </w:r>
          </w:p>
        </w:tc>
      </w:tr>
      <w:tr>
        <w:tc>
          <w:tcPr>
            <w:tcW w:type="dxa" w:w="2880"/>
          </w:tcPr>
          <w:p>
            <w:r>
              <w:t>Shared AI Search service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Monitor index count on gratitudechain-search. If limit hit, upgrade to Basic tier (~$0.10/hr).</w:t>
            </w:r>
          </w:p>
        </w:tc>
      </w:tr>
      <w:tr>
        <w:tc>
          <w:tcPr>
            <w:tcW w:type="dxa" w:w="2880"/>
          </w:tcPr>
          <w:p>
            <w:r>
              <w:t>Bing grounding disabled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bing_tool.py is preserved. If Microsoft re-enables v7 or a replacement is available, wire up the key and it activates automatically.</w:t>
            </w:r>
          </w:p>
        </w:tc>
      </w:tr>
      <w:tr>
        <w:tc>
          <w:tcPr>
            <w:tcW w:type="dxa" w:w="2880"/>
          </w:tcPr>
          <w:p>
            <w:r>
              <w:t>No infra-as-code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All resources created via CLI/portal. Post-hackathon: write Bicep templates in infra/ for reproducibility.</w:t>
            </w:r>
          </w:p>
        </w:tc>
      </w:tr>
      <w:tr>
        <w:tc>
          <w:tcPr>
            <w:tcW w:type="dxa" w:w="2880"/>
          </w:tcPr>
          <w:p>
            <w:r>
              <w:t>No rate limiting on Functions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Single-user demo — not a risk at this scale. Production would add API Management.</w:t>
            </w:r>
          </w:p>
        </w:tc>
      </w:tr>
      <w:tr>
        <w:tc>
          <w:tcPr>
            <w:tcW w:type="dxa" w:w="2880"/>
          </w:tcPr>
          <w:p>
            <w:r>
              <w:t>Two OpenAI endpoints in play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The cognitive services base URL (southeastasia.api.cognitive.microsoft.com) and the AI Foundry project endpoint (heed-resource.services.ai.azure.com) both exist. All agents use the Foundry endpoint. The base URL is unused but still incurs the resource cost.</w:t>
            </w:r>
          </w:p>
        </w:tc>
      </w:tr>
      <w:tr>
        <w:tc>
          <w:tcPr>
            <w:tcW w:type="dxa" w:w="2880"/>
          </w:tcPr>
          <w:p>
            <w:r>
              <w:t>task_memory index not auto-reindexed from Cosmos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The load_seed.py loader was a one-time push. A live Cosmos indexer was not configured. Post-Phase C: set up an AI Search indexer pointing at the Cosmos change feed to keep task_memory in sync as tasks are updated.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